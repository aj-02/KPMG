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ZPRA DPR Analytical RAP – ADT Build &amp; Deployment Guide</w:t>
      </w:r>
    </w:p>
    <w:p>
      <w:r>
        <w:rPr>
          <w:b w:val="0"/>
          <w:i/>
        </w:rPr>
        <w:t>Repository: vaibhavdiligent/ONGC-CST-Purchase-Date-Sharing-   |   Branch: claude/eager-euler-dpm9rf</w:t>
      </w:r>
    </w:p>
    <w:p>
      <w:r>
        <w:rPr>
          <w:b w:val="0"/>
          <w:i/>
        </w:rPr>
        <w:t>Scope: Analytical RAP replica of the DPR Excel — tab-2 graph (Actual vs BE Target BOEPD) and tab-3 Production Performance — plus the DPR summary Excel download action.</w:t>
      </w:r>
    </w:p>
    <w:p>
      <w:r>
        <w:rPr>
          <w:b w:val="0"/>
          <w:i/>
        </w:rPr>
        <w:t>Audience: ABAP developer with ADT (Eclipse) access. The classic ZPRA_DPR_REPORT and ZPRA_DPR_REPORT_S4 programs are already in the system and are NOT part of this document.</w:t>
      </w:r>
    </w:p>
    <w:p>
      <w:pPr>
        <w:pStyle w:val="Heading1"/>
      </w:pPr>
      <w:r>
        <w:t>1. Prerequisites</w:t>
      </w:r>
    </w:p>
    <w:p>
      <w:pPr>
        <w:pStyle w:val="ListBullet"/>
      </w:pPr>
      <w:r>
        <w:t>ADT (ABAP Development Tools in Eclipse) connected to the target S/4HANA system.</w:t>
      </w:r>
    </w:p>
    <w:p>
      <w:pPr>
        <w:pStyle w:val="ListBullet"/>
      </w:pPr>
      <w:r>
        <w:t>Development package (recommended: ZPRA_DPR or your existing DPR package). All objects below go into the SAME package. Use $TMP only for throw-away testing (no transport possible).</w:t>
      </w:r>
    </w:p>
    <w:p>
      <w:pPr>
        <w:pStyle w:val="ListBullet"/>
      </w:pPr>
      <w:r>
        <w:t>A modifiable Workbench transport request (SE09 / created on first save).</w:t>
      </w:r>
    </w:p>
    <w:p>
      <w:pPr>
        <w:pStyle w:val="ListBullet"/>
      </w:pPr>
      <w:r>
        <w:t>The following DPR objects must already exist and be active (they are referenced): tables ZPRA_T_DLY_PRD, ZPRA_T_PRD_PI, ZPRA_T_PRD_TAR, ZPRA_T_MREC_PRD, ZOIU_PR_DN; CDS ZPRA_I_DPR_DAILY; RAP entity ZPRA_I_DPR_EXCEL_DL; abstract entities ZPRA_A_DPR_PROD_PARAM, ZPRA_A_DPR_TAR_PARAM, ZPRA_A_DPR_EXCEL_RESULT, ZPRA_A_DPR_PDF_RESULT; class ZCL_ZPRA_DPR_PDF; service binding ZPRA_SB_DPR_ANALYTICS_O4.</w:t>
      </w:r>
    </w:p>
    <w:p>
      <w:pPr>
        <w:pStyle w:val="ListBullet"/>
      </w:pPr>
      <w:r>
        <w:t>If any of the above is missing, create it first from the same GitHub branch (src/rap folder).</w:t>
      </w:r>
    </w:p>
    <w:p>
      <w:pPr>
        <w:pStyle w:val="Heading1"/>
      </w:pPr>
      <w:r>
        <w:t>2. Build Order (IMPORTANT – create in exactly this sequence)</w:t>
      </w:r>
    </w:p>
    <w:p>
      <w:r>
        <w:rPr>
          <w:b/>
          <w:i w:val="0"/>
        </w:rPr>
        <w:t>CDS views reference each other; creating out of order gives "entity is unknown" activation errors. Objects 7–10 are UPDATES of existing objects: open the existing object in ADT, select all, paste the new source, activate.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Object name</w:t>
            </w:r>
          </w:p>
        </w:tc>
        <w:tc>
          <w:tcPr>
            <w:tcW w:type="dxa" w:w="2160"/>
          </w:tcPr>
          <w:p>
            <w:r>
              <w:t>ADT object type</w:t>
            </w:r>
          </w:p>
        </w:tc>
        <w:tc>
          <w:tcPr>
            <w:tcW w:type="dxa" w:w="2160"/>
          </w:tcPr>
          <w:p>
            <w:r>
              <w:t>New / Update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ZPRA_P_DPR_DAY_BASE</w:t>
            </w:r>
          </w:p>
        </w:tc>
        <w:tc>
          <w:tcPr>
            <w:tcW w:type="dxa" w:w="2160"/>
          </w:tcPr>
          <w:p>
            <w:r>
              <w:t>Core Data Services &gt; Data Definition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ZPRA_C_DPR_BOEPD_DAY</w:t>
            </w:r>
          </w:p>
        </w:tc>
        <w:tc>
          <w:tcPr>
            <w:tcW w:type="dxa" w:w="2160"/>
          </w:tcPr>
          <w:p>
            <w:r>
              <w:t>Core Data Services &gt; Data Definition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ZPRA_Q_DPR_BOEPD_TREND</w:t>
            </w:r>
          </w:p>
        </w:tc>
        <w:tc>
          <w:tcPr>
            <w:tcW w:type="dxa" w:w="2160"/>
          </w:tcPr>
          <w:p>
            <w:r>
              <w:t>Core Data Services &gt; Data Definition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ZPRA_P_DPR_PERF_AGG</w:t>
            </w:r>
          </w:p>
        </w:tc>
        <w:tc>
          <w:tcPr>
            <w:tcW w:type="dxa" w:w="2160"/>
          </w:tcPr>
          <w:p>
            <w:r>
              <w:t>Core Data Services &gt; Data Definition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ZPRA_Q_DPR_PROD_PERF</w:t>
            </w:r>
          </w:p>
        </w:tc>
        <w:tc>
          <w:tcPr>
            <w:tcW w:type="dxa" w:w="2160"/>
          </w:tcPr>
          <w:p>
            <w:r>
              <w:t>Core Data Services &gt; Data Definition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6a</w:t>
            </w:r>
          </w:p>
        </w:tc>
        <w:tc>
          <w:tcPr>
            <w:tcW w:type="dxa" w:w="2160"/>
          </w:tcPr>
          <w:p>
            <w:r>
              <w:t>ZPRA_Q_DPR_BOEPD_TREND</w:t>
            </w:r>
          </w:p>
        </w:tc>
        <w:tc>
          <w:tcPr>
            <w:tcW w:type="dxa" w:w="2160"/>
          </w:tcPr>
          <w:p>
            <w:r>
              <w:t>Core Data Services &gt; Metadata Extension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6b</w:t>
            </w:r>
          </w:p>
        </w:tc>
        <w:tc>
          <w:tcPr>
            <w:tcW w:type="dxa" w:w="2160"/>
          </w:tcPr>
          <w:p>
            <w:r>
              <w:t>ZPRA_Q_DPR_PROD_PERF</w:t>
            </w:r>
          </w:p>
        </w:tc>
        <w:tc>
          <w:tcPr>
            <w:tcW w:type="dxa" w:w="2160"/>
          </w:tcPr>
          <w:p>
            <w:r>
              <w:t>Core Data Services &gt; Metadata Extension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ZCL_ZPRA_DPR_EXCEL</w:t>
            </w:r>
          </w:p>
        </w:tc>
        <w:tc>
          <w:tcPr>
            <w:tcW w:type="dxa" w:w="2160"/>
          </w:tcPr>
          <w:p>
            <w:r>
              <w:t>ABAP Class</w:t>
            </w:r>
          </w:p>
        </w:tc>
        <w:tc>
          <w:tcPr>
            <w:tcW w:type="dxa" w:w="2160"/>
          </w:tcPr>
          <w:p>
            <w:r>
              <w:t>Update (paste over)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ZPRA_BP_DPR_EXCEL_DL</w:t>
            </w:r>
          </w:p>
        </w:tc>
        <w:tc>
          <w:tcPr>
            <w:tcW w:type="dxa" w:w="2160"/>
          </w:tcPr>
          <w:p>
            <w:r>
              <w:t>Behavior Definition (of ZPRA_I_DPR_EXCEL_DL)</w:t>
            </w:r>
          </w:p>
        </w:tc>
        <w:tc>
          <w:tcPr>
            <w:tcW w:type="dxa" w:w="2160"/>
          </w:tcPr>
          <w:p>
            <w:r>
              <w:t>Update (paste over)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ZBP_ZPRA_DPR_EXCEL_DL</w:t>
            </w:r>
          </w:p>
        </w:tc>
        <w:tc>
          <w:tcPr>
            <w:tcW w:type="dxa" w:w="2160"/>
          </w:tcPr>
          <w:p>
            <w:r>
              <w:t>ABAP Class (behavior implementation)</w:t>
            </w:r>
          </w:p>
        </w:tc>
        <w:tc>
          <w:tcPr>
            <w:tcW w:type="dxa" w:w="2160"/>
          </w:tcPr>
          <w:p>
            <w:r>
              <w:t>Update (paste over)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ZPRA_SD_DPR_ANALYTICS</w:t>
            </w:r>
          </w:p>
        </w:tc>
        <w:tc>
          <w:tcPr>
            <w:tcW w:type="dxa" w:w="2160"/>
          </w:tcPr>
          <w:p>
            <w:r>
              <w:t>Service Definition</w:t>
            </w:r>
          </w:p>
        </w:tc>
        <w:tc>
          <w:tcPr>
            <w:tcW w:type="dxa" w:w="2160"/>
          </w:tcPr>
          <w:p>
            <w:r>
              <w:t>Update (paste over)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ZPRA_SB_DPR_ANALYTICS_O4</w:t>
            </w:r>
          </w:p>
        </w:tc>
        <w:tc>
          <w:tcPr>
            <w:tcW w:type="dxa" w:w="2160"/>
          </w:tcPr>
          <w:p>
            <w:r>
              <w:t>Service Binding</w:t>
            </w:r>
          </w:p>
        </w:tc>
        <w:tc>
          <w:tcPr>
            <w:tcW w:type="dxa" w:w="2160"/>
          </w:tcPr>
          <w:p>
            <w:r>
              <w:t>Existing – re-activate &amp; publish</w:t>
            </w:r>
          </w:p>
        </w:tc>
      </w:tr>
    </w:tbl>
    <w:p>
      <w:pPr>
        <w:pStyle w:val="Heading1"/>
      </w:pPr>
      <w:r>
        <w:t>3. How to create each object in ADT</w:t>
      </w:r>
    </w:p>
    <w:p>
      <w:pPr>
        <w:pStyle w:val="ListNumber"/>
      </w:pPr>
      <w:r>
        <w:t>Right-click the package &gt; New &gt; ABAP Repository Object.</w:t>
      </w:r>
    </w:p>
    <w:p>
      <w:pPr>
        <w:pStyle w:val="ListNumber"/>
      </w:pPr>
      <w:r>
        <w:t>Choose the object type from the table above (e.g. "Data Definition").</w:t>
      </w:r>
    </w:p>
    <w:p>
      <w:pPr>
        <w:pStyle w:val="ListNumber"/>
      </w:pPr>
      <w:r>
        <w:t>Enter the exact object name and a description; choose template "Define View Entity" where asked (the pasted source replaces it anyway).</w:t>
      </w:r>
    </w:p>
    <w:p>
      <w:pPr>
        <w:pStyle w:val="ListNumber"/>
      </w:pPr>
      <w:r>
        <w:t>Select the transport request.</w:t>
      </w:r>
    </w:p>
    <w:p>
      <w:pPr>
        <w:pStyle w:val="ListNumber"/>
      </w:pPr>
      <w:r>
        <w:t>DELETE the generated template completely, PASTE the full source from section 4 below (or copy it from GitHub, branch claude/eager-euler-dpm9rf, folder src/rap – filenames are given per object).</w:t>
      </w:r>
    </w:p>
    <w:p>
      <w:pPr>
        <w:pStyle w:val="ListNumber"/>
      </w:pPr>
      <w:r>
        <w:t>Save (Ctrl+S). Activate (Ctrl+F3) — or save all and mass-activate at the end (Ctrl+Shift+F3).</w:t>
      </w:r>
    </w:p>
    <w:p>
      <w:r>
        <w:rPr>
          <w:b w:val="0"/>
          <w:i/>
        </w:rPr>
        <w:t>Tip: if activation of an early object complains about a later one, finish creating all objects first, then use mass activation (Ctrl+Shift+F3) and select everything.</w:t>
      </w:r>
    </w:p>
    <w:p>
      <w:pPr>
        <w:pStyle w:val="Heading1"/>
      </w:pPr>
      <w:r>
        <w:t>4. Object sources (paste exactly as shown)</w:t>
      </w:r>
    </w:p>
    <w:p>
      <w:pPr>
        <w:pStyle w:val="Heading2"/>
      </w:pPr>
      <w:r>
        <w:t>4.1  ZPRA_P_DPR_DAY_BASE  (Data Definition)</w:t>
      </w:r>
    </w:p>
    <w:p>
      <w:r>
        <w:rPr>
          <w:b w:val="0"/>
          <w:i/>
        </w:rPr>
        <w:t>GitHub file: src/rap/ZPRA_P_DPR_DAY_BASE.ddls.asddls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Day Base - unit-normalized daily production'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@ObjectModel.usageType: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serviceQuality: #A,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sizeCategory:   #L,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dataClass:      #TRANSACTIONAL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Performance-oriented base layer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Computes, ONCE per daily record (all pushed down to HANA, no joins except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the PI lookup):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QtyNative : BOPD for oil family, MMSCMD for gas (MCM as-is, MCF/35.3,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            M3/1e6) - the unit logic of the classic DPR (v2.8 fix)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BoeFactor : 1 for oil family, 6290 for gas (BOEPD conversion)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PiPct     : participating interest valid on the date (0 if none)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FiscalYear/FiscalPeriod of the production date (FY April..March)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The BOEPD cube joins targets on PLAIN EQUALITY over these derived columns,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so the expensive CASE logic is evaluated once here instead of inside join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conditions - keeps HANA join pruning effective on large date ranges.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ZPRA_P_DPR_DAY_BASE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zpra_t_dly_prd as 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left outer join zpra_t_prd_pi as PI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 D.asset            = PI.asset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D.block            = PI.block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D.production_date &gt;= PI.vld_frm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D.production_date &lt;= PI.vld_to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D.production_date                               as ProductionDate,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D.asset                                         as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D.block                                         as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D.product                                       as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Oil-family vs Gas (Excel tab-3 column groups)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D.product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'722000004' then 'GAS'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                 'OIL'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            as ProductGroup,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Fiscal year/period of the date (FY = April..March)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when month( D.production_date ) &gt;= 4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then cast( year( D.production_date )     as abap.numc(4)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else cast( year( D.production_date ) - 1 as abap.numc(4)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            as FiscalYear,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when month( D.production_date ) &gt;= 4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then cast( month( D.production_date ) - 3 as abap.numc(2)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else cast( month( D.production_date ) + 9 as abap.numc(2)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            as FiscalPeriod,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Native daily figure: BOPD (oil family) / MMSCMD (gas)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case D.product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when '722000004' then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case D.prod_vl_uom1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when 'MCF' then D.prod_vl_qty1 / cast( '35.3' as abap.dec( 4, 1 )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when 'M3'  then D.prod_vl_qty1 / cast( 1000000 as abap.dec( 10, 0 )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else            D.prod_vl_qty1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else D.prod_vl_qty1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 as abap.dec( 23, 7 )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)                                               as QtyNative,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BOE factor: gas MMSCMD -&gt; BOEPD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case D.product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when '722000004' then 6290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else                  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 as abap.dec( 5, 0 )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)                                               as BoeFactor,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PI share % (0 when no PI row - OVL measures then contribute 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matching the classic report's OVL-total behaviour)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coalesce( PI.pi, cast( 0 as abap.dec( 5, 2 )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as abap.dec( 5, 2 ) )                     as PiPct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where D.prd_vl_type = 'NET_PROD'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4.2  ZPRA_C_DPR_BOEPD_DAY  (Data Definition)</w:t>
      </w:r>
    </w:p>
    <w:p>
      <w:r>
        <w:rPr>
          <w:b w:val="0"/>
          <w:i/>
        </w:rPr>
        <w:t>GitHub file: src/rap/ZPRA_C_DPR_BOEPD_DAY.ddls.asddls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BOEPD per Day - Actual vs BE Target Cube'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Analytical Cube (performance-first) 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Data behind Excel tab 2 (graph: "Actual Production" vs "BE Target" lines)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and tab 3 (Production Performance). All unit logic lives in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ZPRA_P_DPR_DAY_BASE (computed once per row); this cube only does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one EQUALITY join to the BE target (TAR_BE / NET_PROD) 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asset/block/product/fiscal year/fiscal period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plain multiplications for the measures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so aggregation fully pushes down to HANA. Queries on top take mandatory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date-range parameters, keeping scans bounded.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@Analytics.dataCategory: #CUBE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@Analytics.internalName: #LOCAL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@OData.entityType.name: 'DPRBoepdDayCubeType'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ZPRA_C_DPR_BOEPD_DAY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ZPRA_P_DPR_DAY_BASE as Day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BE Target daily rate (tar_qty2, OVL level) of the fiscal month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left outer join zpra_t_prd_tar as Tar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 Tar.asset           = Day.Asset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Tar.block           = Day.Block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Tar.product         = Day.Product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Tar.gjahr           = Day.FiscalYear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Tar.monat           = Day.FiscalPeriod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Tar.tar_code        = 'TAR_BE'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and Tar.prod_vl_type_cd = 'NET_PROD'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association [0..1] to zoiu_pr_dn as _AssetText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on $projection.Asset = _AssetText.dn_no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Dimensions 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'Production Date'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@Semantics.calendar.date: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Day.ProductionDate                              as ProductionDate,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@ObjectModel.text.association: '_AssetText'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Day.Asset                                       as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Day.Block                                       as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Day.Product                                     as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'Product Group'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Day.ProductGroup                                    as ProductGroup,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Day.FiscalYear                                      as FiscalYear,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Day.FiscalPeriod                                    as FiscalPeriod,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Actual measures 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Qty JV (BOPD / 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Day.QtyNative                                       as ActualQtyJv,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Qty OVL (BOPD / 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 Day.QtyNative * Day.PiPct / cast( 100 as abap.dec( 5, 2 )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 abap.dec( 23, 7 ) )                        as ActualQtyOvl,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BOEPD JV'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 Day.QtyNative * Day.BoeFactor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 abap.dec( 23, 3 ) )                        as ActualBoepdJv,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"Actual Production" line of Excel tab 2 (OVL share, BOEPD)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BOEPD (OVL)'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 Day.QtyNative * Day.BoeFactor * Day.PiPct / cast( 100 as abap.dec( 5, 2 )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 abap.dec( 23, 3 ) )                        as ActualBoepdOvl,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BE Target measures ("BE Target" flat line / tab-3 rows) 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'BE Target Qty (BOPD / 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coalesce( cast( Tar.tar_qty2 as abap.dec( 23, 7 ) ),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cast( 0            as abap.dec( 23, 7 )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                                as TargetQty,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'BE Target BOEPD'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@Aggregation.default: #SUM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cast( coalesce( cast( Tar.tar_qty2 as abap.dec( 23, 7 ) ),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cast( 0            as abap.dec( 23, 7 )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* Day.BoeFactor as abap.dec( 23, 3 ) )        as TargetBoepd,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_AssetText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4.3  ZPRA_Q_DPR_BOEPD_TREND  (Data Definition)</w:t>
      </w:r>
    </w:p>
    <w:p>
      <w:r>
        <w:rPr>
          <w:b w:val="0"/>
          <w:i/>
        </w:rPr>
        <w:t>GitHub file: src/rap/ZPRA_Q_DPR_BOEPD_TREND.ddls.asddls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BOEPD Trend - Actual vs BE Target (Excel tab 2)'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The graph of the DPR Excel (tab 2) as an analytical query 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X-axis : ProductionDate (the report's daily window)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Lines  : ActualBoepdOvl  ("Actual Production")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     TargetBoepd     ("BE Target" - flat daily-rate line)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Mandatory date-range parameters bound the cube scan (performance);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optional asset filter for drill-down. Aggregation over assets/products is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pushed to HANA - the OData result is ~1 row per 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@Analytics.query: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@Analytics.settings.maxResultSize: #UNLIMITED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@OData.entityType.name: 'DPRBoepdTrendQueryType'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ZPRA_Q_DPR_BOEPD_TREND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with parameters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P_DateFrom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P_DateTo  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P_Asset    : zpra_t_dly_prd-asset              /* '' = all assets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ZPRA_C_DPR_BOEPD_DAY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X-axis 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@AnalyticsDetails.query.totals: #HIDE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Free drill-down dimensions 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ProductGroup,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#FREE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Chart series (Y-axis) 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Production (BOEPD)'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ActualBoepdOvl,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'BE Target (BOEPD)'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TargetBoepd,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Supporting measures for table drill-down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BOEPD (JV)'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ActualBoepdJv,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@AnalyticsDetails.query.axis: #COLUMNS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@EndUserText.label: 'Actual Qty OVL (BOPD/MMSCMD)'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ActualQtyOvl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where ProductionDate &gt;= $parameters.P_DateFrom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ProductionDate &lt;= $parameters.P_DateTo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( $parameters.P_Asset = '' or Asset = $parameters.P_Asset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4.4  ZPRA_P_DPR_PERF_AGG  (Data Definition)</w:t>
      </w:r>
    </w:p>
    <w:p>
      <w:r>
        <w:rPr>
          <w:b w:val="0"/>
          <w:i/>
        </w:rPr>
        <w:t>GitHub file: src/rap/ZPRA_P_DPR_PERF_AGG.ddls.asddls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Production Performance - aggregation layer'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Inner aggregation for the Production Performance query (Excel tab 3) 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Emits at most 4 rows: (OIL|GAS) x (YTD|ANNUAL). All heavy lifting (sums,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distinct counts) is grouped and pushed to HANA here; the outer query only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divides these tiny aggregates - the pattern needed because CDS cannot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divide two aggregates in a single view.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YTD    : actual + target sums over the report window [P_DateFrom..P_DateTo],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       Divisor = number of production days in the window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       -&gt; per-day figures == the Excel "YTD Actual/Target" row values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ANNUAL : BE-target sums over the whole fiscal year P_FiscalYear,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       Divisor = number of fiscal months found (normally 12)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         -&gt; per-day annual target rate; no actuals (Excel shows "-")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ZPRA_P_DPR_PERF_AGG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with parameters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P_DateFrom  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P_DateTo    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P_FiscalYear : zpra_t_prd_tar-gjahr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ZPRA_C_DPR_BOEPD_DAY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'YTD'                                           as ScopeType,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ProductGroup                                    as ProductGroup,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sum( ActualQtyOvl )   as abap.dec( 23, 7 ) ) as SumActualQty,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sum( ActualBoepdOvl ) as abap.dec( 23, 3 ) ) as SumActualBoepd,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sum( TargetQty )      as abap.dec( 23, 7 ) ) as SumTargetQty,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sum( TargetBoepd )    as abap.dec( 23, 3 ) ) as SumTargetBoepd,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production days in the window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count( distinct ProductionDate ) as abap.dec( 10, 0 ) ) as Divisor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where ProductionDate &gt;= $parameters.P_DateFrom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ProductionDate &lt;= $parameters.P_DateTo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group by ProductGroup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union all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select from zpra_t_prd_tar as Tar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'ANNUAL'                                        as ScopeType,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case Tar.product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'722000004' then 'GAS'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                 'OIL'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            as ProductGroup,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no actuals at annual level - Excel shows "-"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cast( 0 as abap.dec( 23, 7 ) )                  as SumActualQty,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cast( 0 as abap.dec( 23, 3 ) )                  as SumActualBoepd,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sum( Tar.tar_qty2 ) as abap.dec( 23, 7 ) ) as SumTargetQty,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sum( case Tar.product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when '722000004' then Tar.tar_qty2 * cast( 6290 as abap.dec( 5, 0 )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else                  Tar.tar_qty2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end ) as abap.dec( 23, 3 ) )         as SumTargetBoepd,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fiscal months carrying a target (normally 12)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count( distinct Tar.monat ) as abap.dec( 10, 0 ) ) as Divisor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where Tar.gjahr           = $parameters.P_FiscalYear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Tar.tar_code        = 'TAR_BE'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and Tar.prod_vl_type_cd = 'NET_PROD'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group by case Tar.product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when '722000004' then 'GAS'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else                  'OIL'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end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4.5  ZPRA_Q_DPR_PROD_PERF  (Data Definition)</w:t>
      </w:r>
    </w:p>
    <w:p>
      <w:r>
        <w:rPr>
          <w:b w:val="0"/>
          <w:i/>
        </w:rPr>
        <w:t>GitHub file: src/rap/ZPRA_Q_DPR_PROD_PERF.ddls.asddls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@AbapCatalog.viewEnhancementCategory: [#NONE]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@AccessControl.authorizationCheck: #NOT_REQUIRED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Production Performance (Excel tab 3)'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@Metadata.ignorePropagatedAnnotations: true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 ── The Production Performance table of the DPR Excel (tab 3) 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One row per (Scope, Product group):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Scope 'YTD'    -&gt; Actual &amp; BE Target per-day figures for the report window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Scope 'ANNUAL' -&gt; BE Target per-day figure only (Actual = 0, Excel "-")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Columns mirror the Excel blocks: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Oil group  : BOPD        Gas group : MMSCMD       Boepd : Total (O+OEG)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AchievementPct = YTD "% Achv w.r.t. BE Target" (0 for ANNUAL rows, where the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Excel leaves the cell blank). Operates on &lt;= 4 pre-aggregated rows - the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division cost is negligible; all scanning happened in ZPRA_P_DPR_PERF_AGG.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───────────────────────────────────────────────────────────────────────────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@OData.entityType.name: 'DPRProdPerfQueryType'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view entity ZPRA_Q_DPR_PROD_PERF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with parameters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P_DateFrom  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P_DateTo     :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P_FiscalYear : zpra_t_prd_tar-gjahr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 select from ZPRA_P_DPR_PERF_AGG(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P_DateFrom   : $parameters.P_DateFrom,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P_DateTo     : $parameters.P_DateTo,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P_FiscalYear : $parameters.P_FiscalYear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ScopeType,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key ProductGroup,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'Scope'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ScopeType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'YTD'    then 'YTD'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'ANNUAL' then 'Annual'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              ScopeType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            as ScopeText,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'Product Group'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case ProductGroup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when 'GAS' then 'Gas ( MMSCMD 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            'Oil, LNG &amp; Condensate ( BOPD 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                                            as ProductGroupText,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── Actual (per-day average over the window; 0 on ANNUAL rows) 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'Actual (BOPD / 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case when Divisor &gt;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then SumActualQty / Divisor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else cast( 0 as abap.dec( 23, 7 )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 as abap.dec( 23, 7 ) )                as ActualPerDay,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'Actual Total (BOEPD)'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case when Divisor &gt;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then SumActualBoepd / Divisor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else cast( 0 as abap.dec( 23, 3 )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 as abap.dec( 23, 3 ) )                as ActualBoepdPerDay,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── BE Target (per-day rate)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'BE Target (BOPD / MMSCMD)'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case when Divisor &gt;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then SumTargetQty / Divisor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else cast( 0 as abap.dec( 23, 7 )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 as abap.dec( 23, 7 ) )                as TargetPerDay,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'BE Target Total (BOEPD)'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case when Divisor &gt;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then SumTargetBoepd / Divisor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else cast( 0 as abap.dec( 23, 3 )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 as abap.dec( 23, 3 ) )                as TargetBoepdPerDay,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── % Achievement w.r.t. BE Target (YTD only; 0 -&gt; blank/Annual) 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'% Achv w.r.t. BE Target'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case when ScopeType = 'YTD' and SumTargetBoepd &gt;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then SumActualBoepd * cast( 100 as abap.dec( 4, 0 )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/ SumTargetBoepd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else cast( 0 as abap.dec( 10, 2 )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 as abap.dec( 10, 2 ) )                as AchievementPct,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/* UI criticality for the % cell: 3=green &gt;=100, 2=amber &gt;=90, 1=red,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0=neutral (ANNUAL rows - no actual, Excel shows "-")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@EndUserText.label: 'Achievement Criticality'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cast( case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when ScopeType &lt;&gt; 'YTD' or SumTargetBoepd &lt;= 0        then 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when SumActualBoepd &gt;= SumTargetBoepd                 then 3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when SumActualBoepd * cast( 100 as abap.dec( 4, 0 )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&gt;= SumTargetBoepd * cast( 90 as abap.dec( 4, 0 ) ) then 2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else 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end as abap.int1 )                        as AchievementCriticality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4.6  ZPRA_Q_DPR_BOEPD_TREND  (Metadata Extension)</w:t>
      </w:r>
    </w:p>
    <w:p>
      <w:r>
        <w:rPr>
          <w:b w:val="0"/>
          <w:i/>
        </w:rPr>
        <w:t>GitHub file: src/rap/ZPRA_Q_DPR_BOEPD_TREND.ddlx.asddlx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@Metadata.layer: #CORE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Metadata Extension for ZPRA_Q_DPR_BOEPD_TREND.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Renders the DPR Excel tab-2 graph 1:1 in Fiori ALP: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line chart, X = date, two series = Actual Production vs BE Target,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table of the same rows underneath (native Export to Spreadsheet).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annotate view ZPRA_Q_DPR_BOEPD_TREND with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@UI.headerInfo: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typeName:       'BOEPD Trend',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typeNamePlural: 'BOEPD Trend',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    { type: #STANDARD, value: 'ProductionDate'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Filters 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10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20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Asset;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@UI.selectionField: [{ position: 30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ProductGroup;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Table columns 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10, importance: #HIGH, label: 'Production Date'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20, importance: #HIGH, label: 'Actual Production (BOEPD)'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ActualBoepdOvl;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30, importance: #HIGH, label: 'BE Target (BOEPD)'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TargetBoepd;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40, importance: #MEDIUM, label: 'Actual BOEPD (JV)'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ActualBoepdJv;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The Excel tab-2 chart: Actual vs BE Target lines over dates 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@UI.chart: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'BoepdVsTarget',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'Actual Production vs BE Target (BOEPD)',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chartType:  #LINE,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dimensions: ['ProductionDate'],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measures:   ['ActualBoepdOvl', 'TargetBoepd'],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measure: 'ActualBoepdOvl', role: #AXIS_1, asDataPoint: true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measure: 'TargetBoepd',    role: #AXIS_1, asDataPoint: true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dimension: 'ProductionDate', role: #CATEGORY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ActualBoepdOvl;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KPI tiles 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@UI.dataPoint: { title: 'Actual Production (BOEPD)', criticality: #NEUTRAL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ActualBoepdOvl;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@UI.dataPoint: { title: 'BE Target (BOEPD)', criticality: #NEUTRAL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TargetBoepd;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Chart on top, table below - like the Excel graph tab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@UI.presentationVariant: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    'Default',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visualizations: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#AS_CHART, qualifier: 'BoepdVsTarget'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#AS_LINEITEM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sortOrder:      [{ by: 'ProductionDate', direction: #ASC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ProductionDate;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4.7  ZPRA_Q_DPR_PROD_PERF  (Metadata Extension)</w:t>
      </w:r>
    </w:p>
    <w:p>
      <w:r>
        <w:rPr>
          <w:b w:val="0"/>
          <w:i/>
        </w:rPr>
        <w:t>GitHub file: src/rap/ZPRA_Q_DPR_PROD_PERF.ddlx.asddlx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@Metadata.layer: #CORE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Metadata Extension for ZPRA_Q_DPR_PROD_PERF.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Renders the DPR Excel tab-3 "Production Performance" block: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table  : Scope x Product group with Actual / BE Target / % Achv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chart  : Actual vs BE Target BOEPD by product group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KPI    : % Achv with red/amber/green criticality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annotate view ZPRA_Q_DPR_PROD_PERF with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@UI.headerInfo: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typeName:       'Production Performance',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typeNamePlural: 'Production Performance',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    { type: #STANDARD, value: 'ProductGroupText'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description:    { type: #STANDARD, value: 'ScopeText'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Table (mirrors the Excel tab-3 matrix) 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10, importance: #HIGH, label: 'Scope'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ScopeText;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20, importance: #HIGH, label: 'Product'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ProductGroupText;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30, importance: #HIGH, label: 'Actual (BOPD / MMSCMD)'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ActualPerDay;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40, importance: #HIGH, label: 'BE Target (BOPD / MMSCMD)'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TargetPerDay;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50, importance: #HIGH, label: 'Actual Total (BOEPD)'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ActualBoepdPerDay;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60, importance: #HIGH, label: 'BE Target Total (BOEPD)'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TargetBoepdPerDay;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@UI.lineItem: [{ position: 70, importance: #HIGH, label: '% Achv w.r.t. BE Target',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criticality: 'AchievementCriticality'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AchievementPct;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% Achv KPI with thresholds (green &gt;= 100, amber &gt;= 90, red below) 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@UI.dataPoint: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'% Achv w.r.t. BE Target',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criticalityCalculation: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improvementDirection:    #TARGET,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deviationRangeLowValue:  90,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toleranceRangeLowValue:  100,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toleranceRangeHighValue: 999,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deviationRangeHighValue: 9999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AchievementPct;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Chart: Actual vs BE Target BOEPD by product group 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@UI.chart: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'PerfByGroup',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title:      'Actual vs BE Target (BOEPD)',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chartType:  #COLUMN,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dimensions: ['ProductGroupText', 'ScopeText'],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measures:   ['ActualBoepdPerDay', 'TargetBoepdPerDay'],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measureAttributes: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measure: 'ActualBoepdPerDay', role: #AXIS_1, asDataPoint: true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measure: 'TargetBoepdPerDay', role: #AXIS_1, asDataPoint: true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dimensionAttributes: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dimension: 'ProductGroupText', role: #CATEGORY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dimension: 'ScopeText',        role: #SERIES  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ActualBoepdPerDay;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@UI.presentationVariant: [{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qualifier:      'Default',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visualizations: [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#AS_CHART, qualifier: 'PerfByGroup' },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{ type: #AS_LINEITEM 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],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sortOrder:      [{ by: 'ScopeType', direction: #DESC }]   /* YTD first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}]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ScopeType;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4.8  ZCL_ZPRA_DPR_EXCEL  (ABAP Class – UPDATE existing)</w:t>
      </w:r>
    </w:p>
    <w:p>
      <w:r>
        <w:rPr>
          <w:b w:val="0"/>
          <w:i/>
        </w:rPr>
        <w:t>GitHub file: src/rap/ZCL_ZPRA_DPR_EXCEL.clas.abap  (adds fetch_and_export_dpr_summary + gas_to_mmscmd)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zcl_zpra_dpr_excel DEFINITION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PUBLIC FINAL CREATE PUBLIC.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PUBLIC SECTION.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BEGIN OF ty_prod_row,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production_date  TYPE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product          TYPE zpra_t_dly_prd-product,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product_desc     TYPE char20,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asset            TYPE zpra_t_dly_prd-asset,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asset_desc       TYPE char100,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block            TYPE zpra_t_dly_prd-block,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volume_type      TYPE zpra_t_dly_prd-prd_vl_type,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prod_qty1        TYPE zpra_t_dly_prd-prod_vl_qty1,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prod_uom1        TYPE zpra_t_dly_prd-prod_vl_uom1,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prod_qty2        TYPE zpra_t_dly_prd-prod_vl_qty2,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prod_uom2        TYPE zpra_t_dly_prd-prod_vl_uom2,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pi_pct           TYPE zpra_t_prd_pi-pi,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ovl_qty1         TYPE zpra_t_dly_prd-prod_vl_qty1,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ovl_qty2         TYPE zpra_t_dly_prd-prod_vl_qty2,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OF ty_prod_row,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tt_prod_rows TYPE STANDARD TABLE OF ty_prod_row WITH DEFAULT KEY,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BEGIN OF ty_target_row,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fiscal_year      TYPE zpra_t_prd_tar-gjahr,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fiscal_period    TYPE zpra_t_prd_tar-monat,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product          TYPE zpra_t_prd_tar-product,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product_desc     TYPE char20,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asset            TYPE zpra_t_prd_tar-asset,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asset_desc       TYPE char100,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block            TYPE zpra_t_prd_tar-block,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target_code      TYPE zpra_t_prd_tar-tar_code,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target_type_desc TYPE char50,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actual_qty       TYPE p LENGTH 16 DECIMALS 3,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target_qty       TYPE p LENGTH 16 DECIMALS 3,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variance_qty     TYPE p LENGTH 16 DECIMALS 3,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achievement_pct  TYPE p LENGTH 7  DECIMALS 2,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OF ty_target_row,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tt_target_rows TYPE STANDARD TABLE OF ty_target_row WITH DEFAULT KEY.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CLASS-METHODS: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Generate Excel for daily production query.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Returns xstring (binary Excel content) suitable for HTTP response.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generate_production_excel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it_data         TYPE tt_prod_rows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iv_date_from 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iv_date_to   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VALUE(rv_xdata)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Generate Excel for target vs actual query.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generate_target_excel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it_data         TYPE tt_target_rows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iv_fiscal_year  TYPE 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iv_target_code  TYPE zpra_t_prd_tar-tar_code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VALUE(rv_xdata)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Fetch production data and return as Excel binary.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fetch_and_export_production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iv_date_from 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iv_date_to   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VALUE(rv_xdata)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Fetch target data and return as Excel binary.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fetch_and_export_targets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iv_fiscal_year  TYPE 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iv_target_code  TYPE zpra_t_prd_tar-tar_code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VALUE(rv_xdata)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Fetch daily production and return a DPR-style SUMMARY Excel: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one row per day with Oil (BOPD), Gas (MMSCMD) and Total (BOEPD) at both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JV and OVL (ONGC-Videsh share) level, followed by a "YTD (Average)" row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that is the mean of the daily rows. Ports the classic report's fixes: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gas -&gt; MMSCMD conversion (no near-zero values), BOEPD grand total that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includes the gas oil-equivalent (gas MMSCMD * 6290), and the YTD figure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computed as the daily average so it matches the MTD figure.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fetch_and_export_dpr_summary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iv_date_from 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iv_date_to      TYPE sy-datum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VALUE(rv_xdata)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PRIVATE SECTION.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BOE conversion factor: 1 MMSCMD gas == 6290 BOEPD (as in the classic DPR)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CONSTANTS c_boe_factor TYPE i VALUE 6290.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TYPES ty_qty TYPE p LENGTH 16 DECIMALS 7.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TYPES: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BEGIN OF ty_dpr_day,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production_date TYPE zpra_t_dly_prd-production_date,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oil_jv          TYPE ty_qty,   " Oil + Condensate + LNG, JV level, BOPD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gas_jv          TYPE ty_qty,   " Gas, JV level, MMSCMD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boepd_jv        TYPE ty_qty,   " Total O+OEG, JV level, BOEPD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oil_ovl         TYPE ty_qty,   " Oil + Condensate + LNG, OVL share, BOPD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gas_ovl         TYPE ty_qty,   " Gas, OVL share, MMSCMD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boepd_ovl       TYPE ty_qty,   " Total O+OEG, OVL share, BOEPD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 OF ty_dpr_day,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tt_dpr_day TYPE SORTED TABLE OF ty_dpr_day WITH UNIQUE KEY production_date.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CONSTANTS: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c_prod_oil TYPE zpra_t_dly_prd-product VALUE '722000001',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c_prod_con TYPE zpra_t_dly_prd-product VALUE '722000003',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c_prod_gas TYPE zpra_t_dly_prd-product VALUE '722000004',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c_prod_lng TYPE zpra_t_dly_prd-product VALUE '722000005'.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CLASS-METHODS: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get_product_desc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iv_product       TYPE zpra_t_dly_prd-product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 VALUE(rv_desc)   TYPE char20,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get_target_desc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iv_tar_code      TYPE zpra_t_prd_tar-tar_code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 VALUE(rv_desc)   TYPE char50,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build_excel_from_rows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it_headers      TYPE string_table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it_rows         TYPE string_table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iv_sheet_name   TYPE 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VALUE(rv_xdata) TYPE xstring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RAISING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cx_ai_system_error,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Convert a gas quantity in its native UoM to MMSCMD.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MCM -&gt; as-is (MCM == MMSCM here), MCF -&gt; /35.3, M3 -&gt; /1,000,000.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gas_to_mmscmd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iv_qty        TYPE zpra_t_dly_prd-prod_vl_qty1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iv_uom        TYPE zpra_t_dly_prd-prod_vl_uom1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RETURNING VALUE(rv_qty) TYPE ty_qty.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zcl_zpra_dpr_excel IMPLEMENTATION.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generate_production_excel.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lt_headers TYPE string_table,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lt_rows    TYPE string_table,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lv_row 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Column headers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'Date' 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'Product'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'Asset'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'Asset Description'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'Block'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'Volume Type'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'JV Qty (UoM1)'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'UoM1' 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'OVL Share (UoM1)'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'JV Qty (UoM2)'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'UoM2' 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'OVL Share (UoM2)'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'PI %' 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Data rows 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LOOP AT it_data INTO DATA(ls_row).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CLEAR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CONCATENATE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ls_row-production_date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ls_row-product_desc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ls_row-asset    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ls_row-asset_desc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ls_row-block    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ls_row-volume_type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ls_row-prod_qty1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ls_row-prod_uom1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ls_row-ovl_qty1 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ls_row-prod_qty2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ls_row-prod_uom2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ls_row-ovl_qty2 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ls_row-pi_pct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APPEND lv_row TO lt_rows.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rv_xdata = build_excel_from_rows(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it_headers    = lt_headers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it_rows       = lt_rows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iv_sheet_name = |DPR Production { iv_date_from } to { iv_date_to }|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generate_target_excel.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lt_headers TYPE string_table,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lt_rows    TYPE string_table,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lv_row 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'Fiscal Year'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'Period'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'Product'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'Asset'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'Asset Description'TO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'Block'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'Target Type'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'Actual Qty'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'Target Qty'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'Variance'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'Achievement %'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LOOP AT it_data INTO DATA(ls_row).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CLEAR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CONCATENATE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ls_row-fiscal_year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ls_row-fiscal_period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ls_row-product_desc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ls_row-asset    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ls_row-asset_desc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ls_row-block     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ls_row-target_type_desc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ls_row-actual_qty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ls_row-target_qty  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ls_row-variance_qty   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ls_row-achievement_pct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APPEND lv_row TO lt_rows.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rv_xdata = build_excel_from_rows(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it_headers    = lt_headers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it_rows       = lt_rows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iv_sheet_name = |DPR Targets FY { iv_fiscal_year } - { iv_target_code }|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fetch_and_export_production.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lt_data   TYPE tt_prod_rows,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ls_data   TYPE ty_prod_row,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lt_pi     TYPE STANDARD TABLE OF zpra_t_prd_pi,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ls_pi     TYPE zpra_t_prd_pi,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lt_atext  TYPE STANDARD TABLE OF zoiu_pr_dn,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ls_atext  TYPE zoiu_pr_dn.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Fetch daily 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production_date, product, asset,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prd_vl_type, prod_vl_qty1, prod_vl_uom1,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prod_vl_qty2, prod_vl_uom2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FROM zpra_t_dly_prd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@DATA(lt_dly)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production_date BETWEEN @iv_date_from AND @iv_date_to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prd_vl_type = 'NET_PROD'.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EXCEPTION TYPE 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production data found for date range'.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Fetch PI values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* FROM zpra_t_prd_pi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@lt_pi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FOR ALL ENTRIES IN @lt_dly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asset   = @lt_dly-asset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block   = @lt_dly-block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vld_frm &lt;= @iv_date_to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vld_to  &gt;= @iv_date_from.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 lt_pi BY asset block vld_frm vld_to.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Fetch asset descriptions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dn_no, dn_de FROM zoiu_pr_dn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@lt_atext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FOR ALL ENTRIES IN @lt_dly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dn_no = @lt_dly-asset.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 lt_atext BY dn_no.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Build output 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LOOP AT lt_dly INTO DATA(ls_dly).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CLEAR ls_data.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ls_data-production_date = ls_dly-production_date.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ls_data-product         = ls_dly-product.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ls_data-product_desc    = get_product_desc( ls_dly-product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ls_data-asset           = ls_dly-asset.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ls_data-block           = ls_dly-block.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ls_data-volume_type     = ls_dly-prd_vl_type.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ls_data-prod_qty1       = ls_dly-prod_vl_qty1.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ls_data-prod_uom1       = ls_dly-prod_vl_uom1.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ls_data-prod_qty2       = ls_dly-prod_vl_qty2.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ls_data-prod_uom2       = ls_dly-prod_vl_uom2.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 Asset description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READ TABLE lt_atext INTO ls_atext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WITH KEY dn_no = ls_dly-asset BINARY SEARCH.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sy-subrc =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ls_data-asset_desc = ls_atext-dn_de.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 PI for this date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LOOP AT lt_pi INTO ls_pi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WHERE asset   = ls_dly-asset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block   = ls_dly-block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vld_frm &lt;= ls_dly-production_date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vld_to  &gt;= ls_dly-production_date.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ls_data-pi_pct = ls_pi-pi.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EXIT.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 OVL share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ls_data-pi_pct 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ls_data-ovl_qty1 = ls_data-prod_qty1 * ls_data-pi_pct / 100.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ls_data-ovl_qty2 = ls_data-prod_qty2 * ls_data-pi_pct / 100.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ELSE.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ls_data-ovl_qty1 = ls_data-prod_qty1.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ls_data-ovl_qty2 = ls_data-prod_qty2.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APPEND ls_data TO lt_data.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rv_xdata = generate_production_excel(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it_data      = lt_data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iv_date_from = iv_date_from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iv_date_to   = 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fetch_and_export_targets.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lt_data  TYPE tt_target_rows,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ls_data  TYPE ty_target_row,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lt_atext TYPE STANDARD TABLE OF zoiu_pr_dn,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ls_atext TYPE zoiu_pr_dn.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Fetch monthly actuals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gjahr, monat, asset, block, product,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prd_vl_type, prod_vl_qty1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FROM zpra_t_mrec_prd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@DATA(lt_mrec)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gjahr      = @iv_fiscal_year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prd_vl_type = 'NET_PROD'.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Fetch 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tar_code, gjahr, monat, asset,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product, tar_qty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FROM zpra_t_prd_tar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@DATA(lt_tar)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gjahr    = @iv_fiscal_year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tar_code = @iv_target_code.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SORT lt_tar BY gjahr monat asset block product tar_code.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Fetch asset descriptions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lt_mrec IS NOT INITIAL.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SELECT dn_no, dn_de FROM zoiu_pr_dn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INTO TABLE @lt_atext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FOR ALL ENTRIES IN @lt_mrec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WHERE dn_no = @lt_mrec-asset.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SORT lt_atext BY dn_no.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LOOP AT lt_mrec INTO DATA(ls_mrec).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CLEAR ls_data.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ls_data-fiscal_year   = ls_mrec-gjahr.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ls_data-fiscal_period = ls_mrec-monat.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ls_data-product       = ls_mrec-product.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ls_data-product_desc  = get_product_desc( ls_mrec-product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ls_data-asset         = ls_mrec-asset.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ls_data-block         = ls_mrec-block.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ls_data-target_code   = iv_target_code.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ls_data-target_type_desc = get_target_desc( iv_target_code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ls_data-actual_qty    = ls_mrec-prod_vl_qty1.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READ TABLE lt_atext INTO ls_atext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WITH KEY dn_no = ls_mrec-asset BINARY SEARCH.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sy-subrc =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ls_data-asset_desc = ls_atext-dn_de.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READ TABLE lt_tar INTO DATA(ls_tar)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WITH KEY gjahr   = ls_mrec-gjahr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monat   = ls_mrec-monat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asset   = ls_mrec-asset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block   = ls_mrec-block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product = ls_mrec-product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BINARY SEARCH.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sy-subrc =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ls_data-target_qty = ls_tar-tar_qty.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ls_data-variance_qty = ls_data-actual_qty - ls_data-target_qty.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ls_data-target_qty 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ls_data-achievement_pct =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ls_data-actual_qty * 100 / ls_data-target_qty.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APPEND ls_data TO lt_data.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rv_xdata = generate_target_excel(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it_data        = lt_data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iv_fiscal_year = iv_fiscal_year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iv_target_code = iv_target_code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build_excel_from_rows.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Uses XCO_CP_XLSX (S/4HANA 2020+) to build a real .xlsx binary.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Falls back to CSV-in-xstring if XCO is unavailable.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lo_workbook  TYPE REF TO if_xco_xlsx_document,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lo_sheet     TYPE REF TO if_xco_xlsx_wks,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lv_col       TYPE 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lv_row_idx   TYPE 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lv_cell_val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── Create workbook 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lo_workbook = xco_cp_xlsx=&gt;document-&gt;empty( )-&gt;workbook-&gt;create(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lo_sheet    = lo_workbook-&gt;add_new_sheet( iv_sheet_name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── Header row (row 1, bold)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lv_row_idx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lv_col    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LOOP AT it_headers INTO DATA(lv_hdr).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lo_sheet-&gt;cursor-&gt;move_to( iv_row    = lv_row_idx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                iv_column = lv_col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lo_sheet-&gt;cursor-&gt;cell-&gt;value-&gt;write_to( lv_hdr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lv_col = lv_col + 1.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── Data rows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lv_row_idx = 2.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LOOP AT it_rows INTO DATA(lv_data_row).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DATA(lt_cells) = cl_abap_char_utilities=&gt;char_str( lv_data_row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SPLIT lv_data_row AT '|' INTO TABLE DATA(lt_cols).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lv_col =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LOOP AT lt_cols INTO lv_cell_val.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CONDENSE lv_cell_val.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lo_sheet-&gt;cursor-&gt;move_to( iv_row    = lv_row_idx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                  iv_column = lv_col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lo_sheet-&gt;cursor-&gt;cell-&gt;value-&gt;write_to( lv_cell_val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lv_col = lv_col + 1.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lv_row_idx = lv_row_idx + 1.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── Serialise to xstring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rv_xdata = lo_workbook-&gt;serialize(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cx_xco_xlsx INTO DATA(lx).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── Fallback: build a plain CSV wrapped as xstring 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DATA: lv_csv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CONCATENATE LINES OF it_headers INTO lv_csv SEPARATED BY ';'.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lv_csv = lv_csv &amp;&amp; cl_abap_char_utilities=&gt;newline.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LOOP AT it_rows INTO DATA(lv_r).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REPLACE ALL OCCURRENCES OF '|' IN lv_r WITH ';'.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lv_csv = lv_csv &amp;&amp; lv_r &amp;&amp; cl_abap_char_utilities=&gt;newline.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rv_xdata = cl_abap_codepage=&gt;convert_to( lv_csv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get_product_desc.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rv_desc = SWITCH #( iv_product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c_prod_oil THEN 'Oil'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c_prod_con THEN 'Condensate'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c_prod_gas THEN 'Gas'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c_prod_lng THEN 'LNG'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ELSE                 iv_product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get_target_desc.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rv_desc = SWITCH #( iv_tar_code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'TAR_BE' THEN 'Budget Estimate'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'TAR_IN' THEN 'Internal Target'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'TAR_EX' THEN 'MOU Excellent'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'TAR_VG' THEN 'MOU Very Good'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'TAR_PC' THEN 'Physical Control'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'TAR_RE' THEN 'Revised Estimate'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ELSE               iv_tar_code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gas_to_mmscmd.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Port of convert_gas_units_to_mmscm from the classic DPR program.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CASE iv_uom.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'MCM'.  rv_qty = iv_qty.                 " MCM == MMSCM here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'MCF'.  rv_qty = iv_qty / '35.3'.        " 1 MMSCM ~= 35.3 MMCF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'M3'.   rv_qty = iv_qty / 1000000.       " m3 -&gt; million m3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WHEN OTHERS. rv_qty = iv_qty.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ENDCASE.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fetch_and_export_dpr_summary.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lt_days TYPE tt_dpr_day,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ls_day  TYPE ty_dpr_day,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lv_pi   TYPE zpra_t_prd_pi-pi,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lv_gas  TYPE ty_qty,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lv_ovl  TYPE ty_qty.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Daily net production for the range 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production_date, product, asset, block,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prd_vl_type, prod_vl_qty1, prod_vl_uom1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FROM zpra_t_dly_prd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@DATA(lt_dly)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production_date BETWEEN @iv_date_from AND @iv_date_to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prd_vl_type = 'NET_PROD'.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EXCEPTION TYPE cx_ai_system_error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production data found for date range'.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PI (participating interest)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SELECT * FROM zpra_t_prd_pi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INTO TABLE @DATA(lt_pi)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FOR ALL ENTRIES IN @lt_dly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WHERE asset   = @lt_dly-asset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block   = @lt_dly-block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vld_frm &lt;= @iv_date_to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AND vld_to  &gt;= @iv_date_from.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Aggregate per day: Oil/Cond/LNG as BOPD, Gas as MMSCMD, at JV &amp; OVL 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LOOP AT lt_dly INTO DATA(ls_dly).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 PI valid for this asset/block/date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CLEAR lv_pi.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LOOP AT lt_pi INTO DATA(ls_pi)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WHERE asset   = ls_dly-asset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block   = ls_dly-block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vld_frm &lt;= ls_dly-production_date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AND vld_to  &gt;= ls_dly-production_date.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lv_pi = ls_pi-pi.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EXIT.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READ TABLE lt_days INTO ls_day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WITH KEY production_date = ls_dly-production_date.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CLEAR ls_day.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ls_day-production_date = ls_dly-production_date.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ls_dly-product = c_prod_gas.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lv_gas = gas_to_mmscmd( iv_qty = ls_dly-prod_vl_qty1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            iv_uom = ls_dly-prod_vl_uom1 ).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ls_day-gas_jv = ls_day-gas_jv + lv_gas.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IF lv_pi 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lv_ovl = lv_gas * lv_pi / 100.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lv_ovl = lv_gas.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ls_day-gas_ovl = ls_day-gas_ovl + lv_ovl.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ELSE.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" Oil / Condensate / LNG -&gt; BOPD (native qty1)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ls_day-oil_jv = ls_day-oil_jv + ls_dly-prod_vl_qty1.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IF lv_pi 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lv_ovl = ls_dly-prod_vl_qty1 * lv_pi / 100.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ELSE.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lv_ovl = ls_dly-prod_vl_qty1.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ls_day-oil_ovl = ls_day-oil_ovl + lv_ovl.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 Total (O + OEG) BOEPD = oil BOPD + gas MMSCMD * 6290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ls_day-boepd_jv  = ls_day-oil_jv  + ls_day-gas_jv  * c_boe_factor.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ls_day-boepd_ovl = ls_day-oil_ovl + ls_day-gas_ovl * c_boe_factor.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MODIFY TABLE lt_days FROM ls_day.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INSERT ls_day INTO TABLE lt_days.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" ── Build rows: daily + "YTD (Average)" = mean of the daily rows ─────────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lt_headers TYPE string_table,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lt_rows    TYPE string_table,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lv_row     TYPE string,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lv_n       TYPE 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ls_avg     TYPE ty_dpr_day.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'Date'         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'Oil JV (BOPD)' 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'Gas JV (MMSCMD)'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'Total JV (BOEPD)'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'Oil OVL (BOPD)'  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'Gas OVL (MMSCMD)' 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'Total OVL (BOEPD)' TO lt_headers.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LOOP AT lt_days INTO ls_day.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CLEAR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CONCATENATE ls_day-production_date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ls_day-oil_jv  '|' ls_day-gas_jv  '|' ls_day-boepd_jv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ls_day-oil_ovl '|' ls_day-gas_ovl '|' ls_day-boepd_ovl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INTO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APPEND lv_row TO lt_rows.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ls_avg-oil_jv    = ls_avg-oil_jv    + ls_day-oil_jv.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ls_avg-gas_jv    = ls_avg-gas_jv    + ls_day-gas_jv.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ls_avg-boepd_jv  = ls_avg-boepd_jv  + ls_day-boepd_jv.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ls_avg-oil_ovl   = ls_avg-oil_ovl   + ls_day-oil_ovl.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ls_avg-gas_ovl   = ls_avg-gas_ovl   + ls_day-gas_ovl.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ls_avg-boepd_ovl = ls_avg-boepd_ovl + ls_day-boepd_ovl.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ENDLOOP.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lv_n = lines( lt_days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lv_n 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ls_avg-oil_jv    = ls_avg-oil_jv    / lv_n.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ls_avg-gas_jv    = ls_avg-gas_jv    / lv_n.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ls_avg-boepd_jv  = ls_avg-boepd_jv  / lv_n.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ls_avg-oil_ovl   = ls_avg-oil_ovl   / lv_n.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ls_avg-gas_ovl   = ls_avg-gas_ovl   / lv_n.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ls_avg-boepd_ovl = ls_avg-boepd_ovl / lv_n.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CLEAR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CONCATENATE 'YTD (Average)'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ls_avg-oil_jv  '|' ls_avg-gas_jv  '|' ls_avg-boepd_jv  '|'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ls_avg-oil_ovl '|' ls_avg-gas_ovl '|' ls_avg-boepd_ovl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INTO lv_row.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APPEND lv_row TO lt_rows.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rv_xdata = build_excel_from_rows(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it_headers    = lt_headers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it_rows       = lt_rows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iv_sheet_name = |DPR Summary { iv_date_from } to { iv_date_to }|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4.9  ZPRA_BP_DPR_EXCEL_DL  (Behavior Definition – UPDATE existing)</w:t>
      </w:r>
    </w:p>
    <w:p>
      <w:r>
        <w:rPr>
          <w:b w:val="0"/>
          <w:i/>
        </w:rPr>
        <w:t>GitHub file: src/rap/ZPRA_BP_DPR_EXCEL_DL.bdef.asbdef  (adds downloadDprSummary action)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managed implementation in class zbp_zpra_dpr_excel_dl unique;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strict ( 2 );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/*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Behavior Definition for DPR Download Actions (Excel + PDF).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Four static (unbound) actions are exposed: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downloadProduction      – exports daily production data to Excel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downloadTargets         – exports target vs actual data to Excel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downloadPdfProduction   – exports daily production data to PDF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downloadPdfTargets      – exports target vs actual data to PDF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Each action is callable independently via OData V4: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POST /DPRExcelDownload/com.sap.gateway.srvd.zpra_sd_dpr_analytics.v0001.downloadProduction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POST /DPRExcelDownload/com.sap.gateway.srvd.zpra_sd_dpr_analytics.v0001.downloadTargets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POST /DPRExcelDownload/com.sap.gateway.srvd.zpra_sd_dpr_analytics.v0001.downloadPdfProduction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POST /DPRExcelDownload/com.sap.gateway.srvd.zpra_sd_dpr_analytics.v0001.downloadPdfTargets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The Fiori Elements UI renders these as separate toolbar buttons: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"Export to Excel"  → downloadProduction / downloadTargets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   - "Export to PDF"    → downloadPdfProduction / downloadPdfTargets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behavior for ZPRA_I_DPR_EXCEL_DL alias DPRExcelDownload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lock master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authorization master ( instance 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etag none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Read-only entity: CUD only declared so RAP framework is satisfied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create; delete; update;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Excel actions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static action downloadProduction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parameter ZPRA_A_DPR_PROD_PARAM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result   [1] ZPRA_A_DPR_EXCEL_RESULT;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static action downloadTargets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parameter ZPRA_A_DPR_TAR_PARAM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result   [1] ZPRA_A_DPR_EXCEL_RESULT;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DPR-style summary: per-day Oil(BOPD)/Gas(MMSCMD)/Total(BOEPD) at JV &amp; OVL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plus a YTD (average) row - matches the classic report's fixed figures.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static action downloadDprSummary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parameter ZPRA_A_DPR_PROD_PARAM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result   [1] ZPRA_A_DPR_EXCEL_RESULT;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PDF actions  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static action downloadPdfProduction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parameter ZPRA_A_DPR_PROD_PARAM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result   [1] ZPRA_A_DPR_PDF_RESULT;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static action downloadPdfTargets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parameter ZPRA_A_DPR_TAR_PARAM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result   [1] ZPRA_A_DPR_PDF_RESULT;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4.10  ZBP_ZPRA_DPR_EXCEL_DL  (ABAP Class – UPDATE existing)</w:t>
      </w:r>
    </w:p>
    <w:p>
      <w:r>
        <w:rPr>
          <w:b w:val="0"/>
          <w:i/>
        </w:rPr>
        <w:t>GitHub file: src/rap/ZBP_ZPRA_DPR_EXCEL_DL.clas.abap  (adds download_dpr_summary handler)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zbp_zpra_dpr_excel_dl DEFINITION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PUBLIC ABSTRACT FINAL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FOR BEHAVIOR OF zpra_i_dpr_excel_dl.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PUBLIC SECTION.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zbp_zpra_dpr_excel_dl IMPLEMENTATION.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"-- Handler class for static download actions (Excel + PDF) 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lhc_dpr_excel DEFINITION INHERITING FROM cl_abap_behavior_handler.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PRIVATE SECTION.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METHODS: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Excel — daily production export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download_production FOR MODIFY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it_action_import FOR ACTION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dprexceldownload~downloadproduction RESULT et_action_result,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Excel — targets vs actual export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download_targets FOR MODIFY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it_action_import FOR ACTION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dprexceldownload~downloadtargets RESULT et_action_result,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Excel — DPR-style summary export (Oil/Gas MMSCMD/BOEPD + YTD average)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download_dpr_summary FOR MODIFY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it_action_import FOR ACTION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dprexceldownload~downloaddprsummary RESULT et_action_result,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PDF — daily production export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download_pdf_production FOR MODIFY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it_action_import FOR ACTION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dprexceldownload~downloadpdfproduction RESULT et_action_result,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"! PDF — targets vs actual export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download_pdf_targets FOR MODIFY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IMPORTING it_action_import FOR ACTION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dprexceldownload~downloadpdftargets RESULT et_action_result.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CLASS lhc_dpr_excel IMPLEMENTATION.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Excel: daily 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download_production.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ls_result TYPE STRUCTURE FOR ACTION RESULT zpra_i_dpr_excel_dl~downloadProduction,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lv_xdata  TYPE xstring,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lv_b64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READ TABLE it_action_import INTO DATA(ls_param) INDEX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parameters provided'.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lv_xdata = zcl_zpra_dpr_excel=&gt;fetch_and_export_production(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iv_date_from = ls_param-%param-date_from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iv_date_to   = ls_param-%param-date_to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lv_b64 = cl_http_utility=&gt;encode_x_base64( lv_xdata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ls_result-%param-excel_base64 = lv_b64.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ls_result-%param-file_name    =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|DPR_Production_{ ls_param-%param-date_from }_{ ls_param-%param-date_to }.xlsx|.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ls_result-%param-mime_type    = 'application/vnd.openxmlformats-officedocument.spreadsheetml.sheet'.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ls_result-%param-message      = 'Excel generated successfully'.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APPEND ls_result TO et_action_result.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cx_ai_system_error INTO DATA(lx_excel).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MESSAGE e001(00) WITH lx_excel-&gt;get_text(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Excel: targets vs actual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download_targets.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ls_result TYPE STRUCTURE FOR ACTION RESULT zpra_i_dpr_excel_dl~downloadTargets,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lv_xdata  TYPE xstring,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lv_b64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READ TABLE it_action_import INTO DATA(ls_param) INDEX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parameters provided'.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lv_xdata = zcl_zpra_dpr_excel=&gt;fetch_and_export_targets(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iv_fiscal_year = ls_param-%param-fiscal_year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iv_target_code = ls_param-%param-target_code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lv_b64 = cl_http_utility=&gt;encode_x_base64( lv_xdata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ls_result-%param-excel_base64 = lv_b64.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ls_result-%param-file_name    =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|DPR_Targets_{ ls_param-%param-fiscal_year }_{ ls_param-%param-target_code }.xlsx|.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ls_result-%param-mime_type    = 'application/vnd.openxmlformats-officedocument.spreadsheetml.sheet'.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ls_result-%param-message      = 'Excel generated successfully'.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APPEND ls_result TO et_action_result.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cx_ai_system_error INTO DATA(lx_targets).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MESSAGE e001(00) WITH lx_targets-&gt;get_text(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Excel: DPR-style summary (Oil BOPD / Gas MMSCMD / Total BOEPD + YTD avg)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download_dpr_summary.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ls_result TYPE STRUCTURE FOR ACTION RESULT zpra_i_dpr_excel_dl~downloadDprSummary,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lv_xdata  TYPE xstring,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lv_b64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READ TABLE it_action_import INTO DATA(ls_param) INDEX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parameters provided'.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lv_xdata = zcl_zpra_dpr_excel=&gt;fetch_and_export_dpr_summary(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iv_date_from = ls_param-%param-date_from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iv_date_to   = ls_param-%param-date_to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lv_b64 = cl_http_utility=&gt;encode_x_base64( lv_xdata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ls_result-%param-excel_base64 = lv_b64.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ls_result-%param-file_name    =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|DPR_Summary_{ ls_param-%param-date_from }_{ ls_param-%param-date_to }.xlsx|.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ls_result-%param-mime_type    = 'application/vnd.openxmlformats-officedocument.spreadsheetml.sheet'.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ls_result-%param-message      = 'DPR summary Excel generated successfully'.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APPEND ls_result TO et_action_result.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cx_ai_system_error INTO DATA(lx_summary).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MESSAGE e001(00) WITH lx_summary-&gt;get_text(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PDF: daily production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download_pdf_production.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ls_result TYPE STRUCTURE FOR ACTION RESULT zpra_i_dpr_excel_dl~downloadPdfProduction,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lv_xdata  TYPE xstring,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lv_pages  TYPE 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lv_b64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READ TABLE it_action_import INTO DATA(ls_param) INDEX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parameters provided'.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zcl_zpra_dpr_pdf=&gt;fetch_and_export_production(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EXPORTING iv_date_from = ls_param-%param-date_from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iv_date_to   = ls_param-%param-date_to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IMPORTING ev_pdf       = lv_xdata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ev_pages     = lv_pages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lv_b64 = cl_http_utility=&gt;encode_x_base64( lv_xdata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ls_result-%param-pdf_base64 = lv_b64.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ls_result-%param-file_name  =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|DPR_Production_{ ls_param-%param-date_from }_{ ls_param-%param-date_to }.pdf|.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ls_result-%param-mime_type  = 'application/pdf'.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ls_result-%param-page_count = lv_pages.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ls_result-%param-message    = |PDF generated ({ lv_pages } page(s))|.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APPEND ls_result TO et_action_result.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cx_ai_system_error INTO DATA(lx_pdf_p).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MESSAGE e001(00) WITH lx_pdf_p-&gt;get_text(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 PDF: targets vs actual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"-------------------------------------------------------------------------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METHOD download_pdf_targets.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DATA: ls_result TYPE STRUCTURE FOR ACTION RESULT zpra_i_dpr_excel_dl~downloadPdfTargets,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lv_xdata  TYPE xstring,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lv_pages  TYPE i,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lv_b64    TYPE string.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READ TABLE it_action_import INTO DATA(ls_param) INDEX 1.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IF sy-subrc &lt;&gt; 0.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MESSAGE e001(00) WITH 'No parameters provided'.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ENDIF.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zcl_zpra_dpr_pdf=&gt;fetch_and_export_targets(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EXPORTING iv_fiscal_year = ls_param-%param-fiscal_year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iv_target_code = ls_param-%param-target_code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IMPORTING ev_pdf         = lv_xdata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          ev_pages       = lv_pages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lv_b64 = cl_http_utility=&gt;encode_x_base64( lv_xdata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ls_result-%param-pdf_base64 = lv_b64.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ls_result-%param-file_name  =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|DPR_Targets_{ ls_param-%param-fiscal_year }_{ ls_param-%param-target_code }.pdf|.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ls_result-%param-mime_type  = 'application/pdf'.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ls_result-%param-page_count = lv_pages.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ls_result-%param-message    = |PDF generated ({ lv_pages } page(s))|.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APPEND ls_result TO et_action_result.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CATCH cx_ai_system_error INTO DATA(lx_pdf_t).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RAISE SHORTDUMP TYPE cx_rap_query_provider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      MESSAGE e001(00) WITH lx_pdf_t-&gt;get_text( ).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  ENDTRY.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ENDMETHOD.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ENDCLASS.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2"/>
      </w:pPr>
      <w:r>
        <w:t>4.11  ZPRA_SD_DPR_ANALYTICS  (Service Definition – UPDATE existing)</w:t>
      </w:r>
    </w:p>
    <w:p>
      <w:r>
        <w:rPr>
          <w:b w:val="0"/>
          <w:i/>
        </w:rPr>
        <w:t>GitHub file: src/rap/ZPRA_SD_DPR_ANALYTICS.srvd.asddls  (exposes DPRBoepdTrend, DPRProductionPerformance, DPRBoepdDayCube)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@EndUserText.label: 'DPR Analytics - Service Definition'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define service ZPRA_SD_DPR_ANALYTICS {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Analytical queries (built-in Fiori Export to Excel button) 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ZPRA_Q_DPR_PROD_QUERY   as DPRProductionQuery;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ZPRA_Q_DPR_TARGET_QUERY as DPRTargetQuery;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ZPRA_Q_DPR_DAILY_TREND  as DPRDailyTrend;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DPR Excel replica (tab 2 graph + tab 3 Production Performance) 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ZPRA_Q_DPR_BOEPD_TREND  as DPRBoepdTrend;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ZPRA_Q_DPR_PROD_PERF    as DPRProductionPerformance;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Analytical cubes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ZPRA_C_DPR_CUBE         as DPRProductionCube;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ZPRA_C_DPR_BOEPD_DAY    as DPRBoepdDayCube;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Interface views 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ZPRA_I_DPR_DAILY        as DPRDailyProduction;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ZPRA_I_DPR_MONTHLY      as DPRMonthlyProduction;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ZPRA_I_DPR_TARGET       as DPRProductionTargets;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/* ── Excel download action entity + parameter/result abstract types ─ */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 expose ZPRA_I_DPR_EXCEL_DL     as DPRExcelDownload;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>}</w:t>
      </w:r>
    </w:p>
    <w:p>
      <w:pPr>
        <w:spacing w:after="0" w:before="0"/>
      </w:pPr>
      <w:r>
        <w:rPr>
          <w:rFonts w:ascii="Consolas" w:hAnsi="Consolas"/>
          <w:color w:val="1F3A5F"/>
          <w:sz w:val="15"/>
        </w:rPr>
        <w:t xml:space="preserve"> </w:t>
      </w:r>
    </w:p>
    <w:p>
      <w:pPr>
        <w:pStyle w:val="Heading1"/>
      </w:pPr>
      <w:r>
        <w:t>5. After ADT creation – deployment steps</w:t>
      </w:r>
    </w:p>
    <w:p>
      <w:pPr>
        <w:pStyle w:val="Heading2"/>
      </w:pPr>
      <w:r>
        <w:t>5.1  Mass activation</w:t>
      </w:r>
    </w:p>
    <w:p>
      <w:pPr>
        <w:pStyle w:val="ListNumber"/>
      </w:pPr>
      <w:r>
        <w:t>Ctrl+Shift+F3 (Activate all inactive objects) &gt; select all ZPRA_* objects created/changed above &gt; Activate.</w:t>
      </w:r>
    </w:p>
    <w:p>
      <w:pPr>
        <w:pStyle w:val="ListNumber"/>
      </w:pPr>
      <w:r>
        <w:t>Fix any activation error before continuing (typical: a name typo, or a prerequisite object from section 1 missing). All 11 objects must be active (green).</w:t>
      </w:r>
    </w:p>
    <w:p>
      <w:pPr>
        <w:pStyle w:val="Heading2"/>
      </w:pPr>
      <w:r>
        <w:t>5.2  Service binding – activate &amp; publish the OData service</w:t>
      </w:r>
    </w:p>
    <w:p>
      <w:pPr>
        <w:pStyle w:val="ListNumber"/>
      </w:pPr>
      <w:r>
        <w:t>Open service binding ZPRA_SB_DPR_ANALYTICS_O4 in ADT.</w:t>
      </w:r>
    </w:p>
    <w:p>
      <w:pPr>
        <w:pStyle w:val="ListNumber"/>
      </w:pPr>
      <w:r>
        <w:t>The service definition ZPRA_SD_DPR_ANALYTICS now shows the new entities DPRBoepdTrend, DPRProductionPerformance and DPRBoepdDayCube. If they are not listed, re-activate the service definition, then the binding.</w:t>
      </w:r>
    </w:p>
    <w:p>
      <w:pPr>
        <w:pStyle w:val="ListNumber"/>
      </w:pPr>
      <w:r>
        <w:t>Press "Activate" in the binding editor. If the "Publish" / "Publish Locally" button is shown (first-time or after unpublish), press it. Status must show "Published".</w:t>
      </w:r>
    </w:p>
    <w:p>
      <w:pPr>
        <w:pStyle w:val="ListNumber"/>
      </w:pPr>
      <w:r>
        <w:t>On-premise alternative if publishing is done via gateway: transaction /IWFND/V4_ADMIN &gt; Publish Service Groups &gt; select the group of ZPRA_SB_DPR_ANALYTICS_O4 &gt; Publish.</w:t>
      </w:r>
    </w:p>
    <w:p>
      <w:pPr>
        <w:pStyle w:val="Heading2"/>
      </w:pPr>
      <w:r>
        <w:t>5.3  Smoke test (Service Binding preview)</w:t>
      </w:r>
    </w:p>
    <w:p>
      <w:pPr>
        <w:pStyle w:val="ListNumber"/>
      </w:pPr>
      <w:r>
        <w:t>In the binding, select entity DPRBoepdTrend &gt; "Preview…". Enter parameters: P_DateFrom = first date of the DPR window (e.g. 14.03.2026), P_DateTo = report date (e.g. 14.04.2026), P_Asset = blank. Expect one row per date with ActualBoepdOvl (~187,000-range values) and TargetBoepd (~190,884 flat).</w:t>
      </w:r>
    </w:p>
    <w:p>
      <w:pPr>
        <w:pStyle w:val="ListNumber"/>
      </w:pPr>
      <w:r>
        <w:t>Select entity DPRProductionPerformance &gt; "Preview…". Parameters: same dates + P_FiscalYear = 2026. Expect up to 4 rows: YTD/Annual x Oil/Gas with Actual, BE Target and % Achv — matching the Excel tab-3 block (Actual Annual rows contain 0 = the Excel "-").</w:t>
      </w:r>
    </w:p>
    <w:p>
      <w:pPr>
        <w:pStyle w:val="ListNumber"/>
      </w:pPr>
      <w:r>
        <w:t>Verify against a freshly generated DPR Excel: ActualBoepdOvl summed per date must equal the daily GRAND-TOTAL (col AG); YTD row must equal the "YTD Actual Prod." row (v2.9 logic: YTD = average of the daily sheet).</w:t>
      </w:r>
    </w:p>
    <w:p>
      <w:pPr>
        <w:pStyle w:val="Heading2"/>
      </w:pPr>
      <w:r>
        <w:t>5.4  Fiori Elements app (the graph on screen)</w:t>
      </w:r>
    </w:p>
    <w:p>
      <w:pPr>
        <w:pStyle w:val="ListNumber"/>
      </w:pPr>
      <w:r>
        <w:t>The chart/table UI comes from the metadata extensions — no UI5 coding needed. Create an app via Fiori Elements "Analytical List Page" template (Business Application Studio or VS Code with Fiori tools): data source = the published OData V4 service, main entity = DPRBoepdTrend.</w:t>
      </w:r>
    </w:p>
    <w:p>
      <w:pPr>
        <w:pStyle w:val="ListNumber"/>
      </w:pPr>
      <w:r>
        <w:t>The ALP renders: line chart "Actual Production vs BE Target (BOEPD)" (the Excel tab-2 graph) with the table below, and the native "Export to Spreadsheet" button.</w:t>
      </w:r>
    </w:p>
    <w:p>
      <w:pPr>
        <w:pStyle w:val="ListNumber"/>
      </w:pPr>
      <w:r>
        <w:t>Repeat with main entity = DPRProductionPerformance for the tab-3 Production Performance page (column chart + matrix + red/amber/green % Achv).</w:t>
      </w:r>
    </w:p>
    <w:p>
      <w:pPr>
        <w:pStyle w:val="ListNumber"/>
      </w:pPr>
      <w:r>
        <w:t>Optional: add both apps as tiles in the Fiori Launchpad (standard FLP app configuration; needs a catalog/group from your Fiori admin).</w:t>
      </w:r>
    </w:p>
    <w:p>
      <w:pPr>
        <w:pStyle w:val="Heading2"/>
      </w:pPr>
      <w:r>
        <w:t>5.5  DPR summary Excel download action (optional check)</w:t>
      </w:r>
    </w:p>
    <w:p>
      <w:pPr>
        <w:pStyle w:val="ListNumber"/>
      </w:pPr>
      <w:r>
        <w:t>The updated behavior adds the OData action downloadDprSummary. Test with a POST to .../DPRExcelDownload/com.sap.gateway...downloadDprSummary with date_from/date_to; response contains excel_base64 + file_name (per-day Oil BOPD / Gas MMSCMD / Total BOEPD, JV &amp; OVL, plus a "YTD (Average)" row).</w:t>
      </w:r>
    </w:p>
    <w:p>
      <w:pPr>
        <w:pStyle w:val="Heading2"/>
      </w:pPr>
      <w:r>
        <w:t>5.6  Transport to QA / PRD</w:t>
      </w:r>
    </w:p>
    <w:p>
      <w:pPr>
        <w:pStyle w:val="ListNumber"/>
      </w:pPr>
      <w:r>
        <w:t>SE09: check the transport contains ALL objects: 5 DDLS + 2 DDLX + 3 classes/BDEF updates + SRVD + SRVB.</w:t>
      </w:r>
    </w:p>
    <w:p>
      <w:pPr>
        <w:pStyle w:val="ListNumber"/>
      </w:pPr>
      <w:r>
        <w:t>Release the task, then the request. Import into QA; repeat section 5.2 publish check in QA (service bindings publish per system).</w:t>
      </w:r>
    </w:p>
    <w:p>
      <w:pPr>
        <w:pStyle w:val="ListNumber"/>
      </w:pPr>
      <w:r>
        <w:t>Run the section 5.3 smoke test in QA against QA data; then import to PRD via your normal change process and publish there as well.</w:t>
      </w:r>
    </w:p>
    <w:p>
      <w:pPr>
        <w:pStyle w:val="Heading1"/>
      </w:pPr>
      <w:r>
        <w:t>6. Data assumptions to verify once (SE16, 5 minutes)</w:t>
      </w:r>
    </w:p>
    <w:p>
      <w:pPr>
        <w:pStyle w:val="ListBullet"/>
      </w:pPr>
      <w:r>
        <w:t>ZPRA_T_PRD_TAR: BE targets have TAR_CODE = "TAR_BE", PROD_VL_TYPE_CD = "NET_PROD", and TAR_QTY2 holds the DAILY rate at ONGC-Videsh (OVL) level; gas TAR_QTY2 is in MMSCMD (BOEPD = TAR_QTY2 x 6290). This matches the classic report sections 2b/2c.</w:t>
      </w:r>
    </w:p>
    <w:p>
      <w:pPr>
        <w:pStyle w:val="ListBullet"/>
      </w:pPr>
      <w:r>
        <w:t>Fiscal year is April–March (month &gt;= 4 -&gt; gjahr = calendar year). If your fiscal variant differs, the FiscalYear/FiscalPeriod derivation in ZPRA_P_DPR_DAY_BASE must be adjusted.</w:t>
      </w:r>
    </w:p>
    <w:p>
      <w:pPr>
        <w:pStyle w:val="ListBullet"/>
      </w:pPr>
      <w:r>
        <w:t>Gas unit conversions: MCM treated as MMSCM as-is, MCF / 35.3, M3 / 1,000,000 — identical to the classic program (v2.8 fix).</w:t>
      </w:r>
    </w:p>
    <w:p>
      <w:pPr>
        <w:pStyle w:val="Heading1"/>
      </w:pPr>
      <w:r>
        <w:t>7. Troubleshooting</w:t>
      </w:r>
    </w:p>
    <w:p>
      <w:pPr>
        <w:pStyle w:val="ListBullet"/>
      </w:pPr>
      <w:r>
        <w:t>"Entity ZPRA_... is unknown" on activation -&gt; a lower-numbered object is missing/inactive. Follow section 2 order, then mass-activate.</w:t>
      </w:r>
    </w:p>
    <w:p>
      <w:pPr>
        <w:pStyle w:val="ListBullet"/>
      </w:pPr>
      <w:r>
        <w:t>Activation error in ZPRA_P_DPR_PERF_AGG (union/parameters) -&gt; ensure the system supports parametrized view entities with UNION (S/4HANA 2021+). If the syntax check rejects "count( distinct ... )", the release is too old — report back for a compatibility variant.</w:t>
      </w:r>
    </w:p>
    <w:p>
      <w:pPr>
        <w:pStyle w:val="ListBullet"/>
      </w:pPr>
      <w:r>
        <w:t>Service preview empty -&gt; check parameter dates (DD.MM.YYYY in the preview dialog) and that ZPRA_T_DLY_PRD has NET_PROD rows in the window.</w:t>
      </w:r>
    </w:p>
    <w:p>
      <w:pPr>
        <w:pStyle w:val="ListBullet"/>
      </w:pPr>
      <w:r>
        <w:t>% Achv shows 0 on Annual rows -&gt; intended; the Excel shows "-" there (no full-year actual).</w:t>
      </w:r>
    </w:p>
    <w:p>
      <w:pPr>
        <w:pStyle w:val="ListBullet"/>
      </w:pPr>
      <w:r>
        <w:t>Chart not shown in preview -&gt; the ADT preview shows tables only; charts render in the Fiori Elements ALP app (section 5.4).</w:t>
      </w:r>
    </w:p>
    <w:p>
      <w:r>
        <w:rPr>
          <w:b w:val="0"/>
          <w:i w:val="0"/>
        </w:rPr>
      </w:r>
    </w:p>
    <w:p>
      <w:r>
        <w:rPr>
          <w:b w:val="0"/>
          <w:i/>
        </w:rPr>
        <w:t>Document generated from branch claude/eager-euler-dpm9rf. All sources in section 4 are byte-identical to the repository files listed with each object.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